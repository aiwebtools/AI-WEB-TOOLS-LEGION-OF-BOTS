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</w:t>
      </w:r>
    </w:p>
    <w:p>
      <w:pPr>
        <w:pStyle w:val="Heading1"/>
      </w:pPr>
      <w:r>
        <w:t>TEST Doc</w:t>
      </w:r>
    </w:p>
    <w:p/>
    <w:p>
      <w:r>
        <w:t>Writing is the art of transforming thoughts into words that resonate with readers. A single well-crafted sentence can change the way someone sees the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