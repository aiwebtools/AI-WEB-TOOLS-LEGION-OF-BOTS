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</w:t>
      </w:r>
    </w:p>
    <w:p>
      <w:r>
        <w:t>TEST Doc</w:t>
      </w:r>
    </w:p>
    <w:p/>
    <w:p>
      <w:r>
        <w:t>Writing is the art of turning thoughts into words that outlast the moment. Every great story begins with a single, courageous sentence.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