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</w:t>
      </w:r>
    </w:p>
    <w:p>
      <w:r>
        <w:t>TEST Doc</w:t>
      </w:r>
    </w:p>
    <w:p/>
    <w:p>
      <w:r>
        <w:t>Writing is the art of transforming thought into language that endures beyond the moment. Every great story begins with a single, courageous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